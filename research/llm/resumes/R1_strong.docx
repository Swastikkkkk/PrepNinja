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Aarav Mehta (fictional)</w:t>
      </w:r>
    </w:p>
    <w:p>
      <w:r>
        <w:t>candidate@example.com | +91 00000 00000 | github.com/example</w:t>
      </w:r>
    </w:p>
    <w:p>
      <w:pPr>
        <w:pStyle w:val="Heading1"/>
      </w:pPr>
      <w:r>
        <w:t>Education</w:t>
      </w:r>
    </w:p>
    <w:p>
      <w:pPr>
        <w:pStyle w:val="ListBullet"/>
      </w:pPr>
      <w:r>
        <w:t>B.Tech Computer Science, Example Institute of Technology, 2026, CGPA 8.9/10</w:t>
      </w:r>
    </w:p>
    <w:p>
      <w:pPr>
        <w:pStyle w:val="Heading1"/>
      </w:pPr>
      <w:r>
        <w:t>Experience</w:t>
      </w:r>
    </w:p>
    <w:p>
      <w:pPr>
        <w:pStyle w:val="ListBullet"/>
      </w:pPr>
      <w:r>
        <w:t>Software Engineering Intern, Northwind Payments (fictional), May-Jul 2025</w:t>
      </w:r>
    </w:p>
    <w:p>
      <w:pPr>
        <w:pStyle w:val="ListBullet"/>
      </w:pPr>
      <w:r>
        <w:t>Built a Go microservice for refund reconciliation handling 1.2M transactions/day; cut settlement errors by 38%</w:t>
      </w:r>
    </w:p>
    <w:p>
      <w:pPr>
        <w:pStyle w:val="ListBullet"/>
      </w:pPr>
      <w:r>
        <w:t>Reduced p95 API latency from 420 ms to 190 ms by adding Redis caching and query indexing</w:t>
      </w:r>
    </w:p>
    <w:p>
      <w:pPr>
        <w:pStyle w:val="ListBullet"/>
      </w:pPr>
      <w:r>
        <w:t>Wrote CI pipelines in GitHub Actions that shortened release time from 2 days to 3 hours</w:t>
      </w:r>
    </w:p>
    <w:p>
      <w:pPr>
        <w:pStyle w:val="Heading1"/>
      </w:pPr>
      <w:r>
        <w:t>Projects</w:t>
      </w:r>
    </w:p>
    <w:p>
      <w:pPr>
        <w:pStyle w:val="ListBullet"/>
      </w:pPr>
      <w:r>
        <w:t>Distributed key-value store in Rust with Raft consensus; 25k ops/s on 3 nodes</w:t>
      </w:r>
    </w:p>
    <w:p>
      <w:pPr>
        <w:pStyle w:val="ListBullet"/>
      </w:pPr>
      <w:r>
        <w:t>Real-time collaborative editor using CRDTs, WebSockets and React; 500 concurrent users in load tests</w:t>
      </w:r>
    </w:p>
    <w:p>
      <w:pPr>
        <w:pStyle w:val="Heading1"/>
      </w:pPr>
      <w:r>
        <w:t>Skills</w:t>
      </w:r>
    </w:p>
    <w:p>
      <w:pPr>
        <w:pStyle w:val="ListBullet"/>
      </w:pPr>
      <w:r>
        <w:t>Languages: Java, Go, Python, TypeScript, SQL</w:t>
      </w:r>
    </w:p>
    <w:p>
      <w:pPr>
        <w:pStyle w:val="ListBullet"/>
      </w:pPr>
      <w:r>
        <w:t>Systems: Docker, Kubernetes, PostgreSQL, Redis, Kafka, AWS</w:t>
      </w:r>
    </w:p>
    <w:p>
      <w:pPr>
        <w:pStyle w:val="ListBullet"/>
      </w:pPr>
      <w:r>
        <w:t>CS: data structures, algorithms, system design, REST, gRPC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