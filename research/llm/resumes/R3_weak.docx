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Rao (fictional)</w:t>
      </w:r>
    </w:p>
    <w:p>
      <w:r>
        <w:t>candidate@example.com | +91 00000 00000 | github.com/example</w:t>
      </w:r>
    </w:p>
    <w:p>
      <w:pPr>
        <w:pStyle w:val="Heading1"/>
      </w:pPr>
      <w:r>
        <w:t>Objective</w:t>
      </w:r>
    </w:p>
    <w:p>
      <w:pPr>
        <w:pStyle w:val="ListBullet"/>
      </w:pPr>
      <w:r>
        <w:t>Hardworking and passionate student looking for a challenging role to grow my skills</w:t>
      </w:r>
    </w:p>
    <w:p>
      <w:pPr>
        <w:pStyle w:val="Heading1"/>
      </w:pPr>
      <w:r>
        <w:t>Education</w:t>
      </w:r>
    </w:p>
    <w:p>
      <w:pPr>
        <w:pStyle w:val="ListBullet"/>
      </w:pPr>
      <w:r>
        <w:t>B.Sc Computer Science, 2026</w:t>
      </w:r>
    </w:p>
    <w:p>
      <w:pPr>
        <w:pStyle w:val="Heading1"/>
      </w:pPr>
      <w:r>
        <w:t>Projects</w:t>
      </w:r>
    </w:p>
    <w:p>
      <w:pPr>
        <w:pStyle w:val="ListBullet"/>
      </w:pPr>
      <w:r>
        <w:t>Made a calculator</w:t>
      </w:r>
    </w:p>
    <w:p>
      <w:pPr>
        <w:pStyle w:val="ListBullet"/>
      </w:pPr>
      <w:r>
        <w:t>Made a to-do list</w:t>
      </w:r>
    </w:p>
    <w:p>
      <w:pPr>
        <w:pStyle w:val="Heading1"/>
      </w:pPr>
      <w:r>
        <w:t>Hobbies</w:t>
      </w:r>
    </w:p>
    <w:p>
      <w:pPr>
        <w:pStyle w:val="ListBullet"/>
      </w:pPr>
      <w:r>
        <w:t>Cricket, music, travelling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