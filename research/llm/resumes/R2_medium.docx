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Diya Sharma (fictional)</w:t>
      </w:r>
    </w:p>
    <w:p>
      <w:r>
        <w:t>candidate@example.com | +91 00000 00000 | github.com/example</w:t>
      </w:r>
    </w:p>
    <w:p>
      <w:pPr>
        <w:pStyle w:val="Heading1"/>
      </w:pPr>
      <w:r>
        <w:t>Education</w:t>
      </w:r>
    </w:p>
    <w:p>
      <w:pPr>
        <w:pStyle w:val="ListBullet"/>
      </w:pPr>
      <w:r>
        <w:t>B.E. Information Technology, Sample University, 2026</w:t>
      </w:r>
    </w:p>
    <w:p>
      <w:pPr>
        <w:pStyle w:val="Heading1"/>
      </w:pPr>
      <w:r>
        <w:t>Experience</w:t>
      </w:r>
    </w:p>
    <w:p>
      <w:pPr>
        <w:pStyle w:val="ListBullet"/>
      </w:pPr>
      <w:r>
        <w:t>Web Development Intern, Blue Harbor Labs (fictional), 2025</w:t>
      </w:r>
    </w:p>
    <w:p>
      <w:pPr>
        <w:pStyle w:val="ListBullet"/>
      </w:pPr>
      <w:r>
        <w:t>Worked on the company website using React</w:t>
      </w:r>
    </w:p>
    <w:p>
      <w:pPr>
        <w:pStyle w:val="ListBullet"/>
      </w:pPr>
      <w:r>
        <w:t>Fixed bugs and helped the backend team with APIs</w:t>
      </w:r>
    </w:p>
    <w:p>
      <w:pPr>
        <w:pStyle w:val="ListBullet"/>
      </w:pPr>
      <w:r>
        <w:t>Attended daily stand-ups</w:t>
      </w:r>
    </w:p>
    <w:p>
      <w:pPr>
        <w:pStyle w:val="Heading1"/>
      </w:pPr>
      <w:r>
        <w:t>Projects</w:t>
      </w:r>
    </w:p>
    <w:p>
      <w:pPr>
        <w:pStyle w:val="ListBullet"/>
      </w:pPr>
      <w:r>
        <w:t>Library management system in Java</w:t>
      </w:r>
    </w:p>
    <w:p>
      <w:pPr>
        <w:pStyle w:val="ListBullet"/>
      </w:pPr>
      <w:r>
        <w:t>Weather app using an open API</w:t>
      </w:r>
    </w:p>
    <w:p>
      <w:pPr>
        <w:pStyle w:val="Heading1"/>
      </w:pPr>
      <w:r>
        <w:t>Skills</w:t>
      </w:r>
    </w:p>
    <w:p>
      <w:pPr>
        <w:pStyle w:val="ListBullet"/>
      </w:pPr>
      <w:r>
        <w:t>Java, JavaScript, React, MySQL, HTML, CSS,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